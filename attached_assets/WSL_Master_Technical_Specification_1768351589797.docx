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 SOCCER LEAGUES / USA SOCCER LEAGUES</w:t>
      </w:r>
    </w:p>
    <w:p>
      <w:r>
        <w:t>Production Technical Specification</w:t>
        <w:br/>
        <w:t>Version 1.0 – 2026-01-14</w:t>
        <w:br/>
        <w:t>Author: Senior Systems Architect</w:t>
      </w:r>
    </w:p>
    <w:p>
      <w:r>
        <w:t>============================================================</w:t>
      </w:r>
    </w:p>
    <w:p/>
    <w:p>
      <w:r>
        <w:t>SECTION 1 – GLOBAL HIERARCHY (IMMUTABLE)</w:t>
      </w:r>
    </w:p>
    <w:p>
      <w:r>
        <w:t>Canonical Path:</w:t>
      </w:r>
    </w:p>
    <w:p>
      <w:r>
        <w:t>/soccer/{world|continent}/{country}/{league}/{division}/{team}</w:t>
      </w:r>
    </w:p>
    <w:p/>
    <w:p>
      <w:r>
        <w:t>Entities:</w:t>
      </w:r>
    </w:p>
    <w:p>
      <w:r>
        <w:t>Sport, Continent, Country, League, Division, Team</w:t>
      </w:r>
    </w:p>
    <w:p>
      <w:r>
        <w:t>• Internal ULID primary keys</w:t>
      </w:r>
    </w:p>
    <w:p>
      <w:r>
        <w:t>• Season support where applicable</w:t>
      </w:r>
    </w:p>
    <w:p>
      <w:r>
        <w:t>• Visibility toggles cascade to children</w:t>
      </w:r>
    </w:p>
    <w:p>
      <w:r>
        <w:t>• External API ID mapping supported</w:t>
      </w:r>
    </w:p>
    <w:p/>
    <w:p>
      <w:r>
        <w:t>SECTION 2 – FRONTEND COMPONENT ARCHITECTURE</w:t>
      </w:r>
    </w:p>
    <w:p>
      <w:r>
        <w:t>Stack: NextJS 14, TypeScript, Tailwind, Zustand</w:t>
      </w:r>
    </w:p>
    <w:p/>
    <w:p>
      <w:r>
        <w:t>Routes:</w:t>
      </w:r>
    </w:p>
    <w:p>
      <w:r>
        <w:t>Homepage</w:t>
      </w:r>
    </w:p>
    <w:p>
      <w:r>
        <w:t>Sport Hub</w:t>
      </w:r>
    </w:p>
    <w:p>
      <w:r>
        <w:t>Country Page</w:t>
      </w:r>
    </w:p>
    <w:p>
      <w:r>
        <w:t>League Page</w:t>
      </w:r>
    </w:p>
    <w:p>
      <w:r>
        <w:t>Division Page</w:t>
      </w:r>
    </w:p>
    <w:p>
      <w:r>
        <w:t>Team Page</w:t>
      </w:r>
    </w:p>
    <w:p>
      <w:r>
        <w:t>Profile Favorites</w:t>
      </w:r>
    </w:p>
    <w:p>
      <w:r>
        <w:t>Admin Panel</w:t>
      </w:r>
    </w:p>
    <w:p/>
    <w:p>
      <w:r>
        <w:t>League Tabs:</w:t>
      </w:r>
    </w:p>
    <w:p>
      <w:r>
        <w:t>Overview, Standings, Fixtures, Results, Teams, News, Stats, Seasons</w:t>
      </w:r>
    </w:p>
    <w:p/>
    <w:p>
      <w:r>
        <w:t>Team Tabs:</w:t>
      </w:r>
    </w:p>
    <w:p>
      <w:r>
        <w:t>Overview, Squad, Fixtures, Results, Standings, News, Stats, Media</w:t>
      </w:r>
    </w:p>
    <w:p/>
    <w:p>
      <w:r>
        <w:t>SECTION 3 – PROFILE SETUP &amp; FAVORITES</w:t>
      </w:r>
    </w:p>
    <w:p>
      <w:r>
        <w:t>Favorites persist across homepage and profile.</w:t>
      </w:r>
    </w:p>
    <w:p>
      <w:r>
        <w:t>Optimistic UI with transactional writes.</w:t>
      </w:r>
    </w:p>
    <w:p>
      <w:r>
        <w:t>Favorites map directly to hierarchy IDs.</w:t>
      </w:r>
    </w:p>
    <w:p/>
    <w:p>
      <w:r>
        <w:t>SECTION 4 – ADMIN PANEL (CRITICAL)</w:t>
      </w:r>
    </w:p>
    <w:p>
      <w:r>
        <w:t>CRUD for all hierarchy levels.</w:t>
      </w:r>
    </w:p>
    <w:p>
      <w:r>
        <w:t>Admin overrides supersede API data.</w:t>
      </w:r>
    </w:p>
    <w:p>
      <w:r>
        <w:t>Grassroots approval workflow with audit logging.</w:t>
      </w:r>
    </w:p>
    <w:p/>
    <w:p>
      <w:r>
        <w:t>SECTION 5 – GRASSROOTS API STRUCTURE</w:t>
      </w:r>
    </w:p>
    <w:p>
      <w:r>
        <w:t>College → NCAA → Conference → Team</w:t>
      </w:r>
    </w:p>
    <w:p>
      <w:r>
        <w:t>High School → State → District → School → Team</w:t>
      </w:r>
    </w:p>
    <w:p>
      <w:r>
        <w:t>Youth → Club → Age Group → Team</w:t>
      </w:r>
    </w:p>
    <w:p>
      <w:r>
        <w:t>Adult Amateur → League → Division → Team</w:t>
      </w:r>
    </w:p>
    <w:p>
      <w:r>
        <w:t>Pickup → City → Location → Session</w:t>
      </w:r>
    </w:p>
    <w:p/>
    <w:p>
      <w:r>
        <w:t>SECTION 6 – DATA MODELS</w:t>
      </w:r>
    </w:p>
    <w:p>
      <w:r>
        <w:t>League, Team, Fixture, Standing schemas defined.</w:t>
      </w:r>
    </w:p>
    <w:p>
      <w:r>
        <w:t>All models support season and external IDs.</w:t>
      </w:r>
    </w:p>
    <w:p/>
    <w:p>
      <w:r>
        <w:t>SECTION 7 – API INTEGRATION</w:t>
      </w:r>
    </w:p>
    <w:p>
      <w:r>
        <w:t>APIs populate existing containers only.</w:t>
      </w:r>
    </w:p>
    <w:p>
      <w:r>
        <w:t>Grassroots data validated and approved.</w:t>
      </w:r>
    </w:p>
    <w:p>
      <w:r>
        <w:t>Manual admin input has highest precedence.</w:t>
      </w:r>
    </w:p>
    <w:p/>
    <w:p>
      <w:r>
        <w:t>SECTION 8 – SUBSCRIPTIONS &amp; ACCESS</w:t>
      </w:r>
    </w:p>
    <w:p>
      <w:r>
        <w:t>Role-based access control.</w:t>
      </w:r>
    </w:p>
    <w:p>
      <w:r>
        <w:t>Feature gating for premium data.</w:t>
      </w:r>
    </w:p>
    <w:p>
      <w:r>
        <w:t>Rate limits enforced via middleware.</w:t>
      </w:r>
    </w:p>
    <w:p/>
    <w:p>
      <w:r>
        <w:t>SECTION 9 – TESTFLIGHT ACCEPTANCE</w:t>
      </w:r>
    </w:p>
    <w:p>
      <w:r>
        <w:t>Hierarchy visible.</w:t>
      </w:r>
    </w:p>
    <w:p>
      <w:r>
        <w:t>All tabs exist.</w:t>
      </w:r>
    </w:p>
    <w:p>
      <w:r>
        <w:t>Admin changes propagate quickly.</w:t>
      </w:r>
    </w:p>
    <w:p>
      <w:r>
        <w:t>Favorites persist.</w:t>
      </w:r>
    </w:p>
    <w:p>
      <w:r>
        <w:t>Professional and grassroots data functional.</w:t>
      </w:r>
    </w:p>
    <w:p>
      <w:r>
        <w:t>Security and performance thresholds met.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