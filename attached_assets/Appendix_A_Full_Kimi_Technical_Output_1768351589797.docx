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A — FULL KIMI TECHNICAL OUTPUT</w:t>
      </w:r>
    </w:p>
    <w:p/>
    <w:p>
      <w:r>
        <w:t>WORLD SOCCER LEAGUES / USA SOCCER LEAGUES</w:t>
      </w:r>
    </w:p>
    <w:p>
      <w:r>
        <w:t>Production Technical Specification</w:t>
      </w:r>
    </w:p>
    <w:p>
      <w:r>
        <w:t>Version 1.0 – 2026-01-14</w:t>
      </w:r>
    </w:p>
    <w:p>
      <w:r>
        <w:t>Author: Senior Systems Architect</w:t>
      </w:r>
    </w:p>
    <w:p/>
    <w:p>
      <w:r>
        <w:t>APPENDIX A — FULL KIMI TECHNICAL OUTPUT (REFERENCE)</w:t>
      </w:r>
    </w:p>
    <w:p/>
    <w:p>
      <w:r>
        <w:t>IMPORTANT:</w:t>
      </w:r>
    </w:p>
    <w:p>
      <w:r>
        <w:t>This appendix is provided as a deep technical reference.</w:t>
      </w:r>
    </w:p>
    <w:p>
      <w:r>
        <w:t>In case of any conflict or ambiguity, the Master Technical Specification governs.</w:t>
      </w:r>
    </w:p>
    <w:p/>
    <w:p>
      <w:r>
        <w:t>================================================================</w:t>
      </w:r>
    </w:p>
    <w:p/>
    <w:p>
      <w:r>
        <w:t>SECTION 1 – GLOBAL HIERARCHY (IMMUTABLE)</w:t>
      </w:r>
    </w:p>
    <w:p/>
    <w:p>
      <w:r>
        <w:t>Canonical Path:</w:t>
      </w:r>
    </w:p>
    <w:p>
      <w:r>
        <w:t>/soccer/{world|continent}/{country}/{league}/{division}/{team}</w:t>
      </w:r>
    </w:p>
    <w:p/>
    <w:p>
      <w:r>
        <w:t>Entity Levels &amp; DB Rules:</w:t>
      </w:r>
    </w:p>
    <w:p>
      <w:r>
        <w:t>Sport | sport_1 | N/A | N/A | —</w:t>
      </w:r>
    </w:p>
    <w:p>
      <w:r>
        <w:t>Continent | cont_{ISO2} | N/A | isActive | extContId</w:t>
      </w:r>
    </w:p>
    <w:p>
      <w:r>
        <w:t>Country | ctry_{ISO3} | N/A | isActive | extCtryId</w:t>
      </w:r>
    </w:p>
    <w:p>
      <w:r>
        <w:t>League | leag_{ULID} | YES | isActive | extLeagId[]</w:t>
      </w:r>
    </w:p>
    <w:p>
      <w:r>
        <w:t>Division | div_{ULID} | YES | isActive | extDivId[]</w:t>
      </w:r>
    </w:p>
    <w:p>
      <w:r>
        <w:t>Team | team_{ULID} | YES | isActive | extTeamId[]</w:t>
      </w:r>
    </w:p>
    <w:p/>
    <w:p>
      <w:r>
        <w:t>• Internal ULID = CHAR(26) PK</w:t>
      </w:r>
    </w:p>
    <w:p>
      <w:r>
        <w:t>• API-ID arrays nullable; many-to-one supported</w:t>
      </w:r>
    </w:p>
    <w:p>
      <w:r>
        <w:t>• isActive=false hides entity and all children everywhere</w:t>
      </w:r>
    </w:p>
    <w:p/>
    <w:p>
      <w:r>
        <w:t>================================================================</w:t>
      </w:r>
    </w:p>
    <w:p/>
    <w:p>
      <w:r>
        <w:t>SECTION 2 – FRONTEND COMPONENT ARCHITECTURE</w:t>
      </w:r>
    </w:p>
    <w:p/>
    <w:p>
      <w:r>
        <w:t>Tech Stack:</w:t>
      </w:r>
    </w:p>
    <w:p>
      <w:r>
        <w:t>NextJS 14 + TypeScript + Tailwind + Zustand</w:t>
      </w:r>
    </w:p>
    <w:p/>
    <w:p>
      <w:r>
        <w:t>Routes:</w:t>
      </w:r>
    </w:p>
    <w:p>
      <w:r>
        <w:t>/</w:t>
      </w:r>
    </w:p>
    <w:p>
      <w:r>
        <w:t>/soccer</w:t>
      </w:r>
    </w:p>
    <w:p>
      <w:r>
        <w:t>/soccer/[cont]/[ctry]</w:t>
      </w:r>
    </w:p>
    <w:p>
      <w:r>
        <w:t>/soccer/[cont]/[ctry]/[leag]</w:t>
      </w:r>
    </w:p>
    <w:p>
      <w:r>
        <w:t>/soccer/[cont]/[ctry]/[leag]/[div]</w:t>
      </w:r>
    </w:p>
    <w:p>
      <w:r>
        <w:t>/soccer/[cont]/[ctry]/[leag]/[div]/[team]</w:t>
      </w:r>
    </w:p>
    <w:p>
      <w:r>
        <w:t>/profile/favorites</w:t>
      </w:r>
    </w:p>
    <w:p>
      <w:r>
        <w:t>/admin/*</w:t>
      </w:r>
    </w:p>
    <w:p/>
    <w:p>
      <w:r>
        <w:t>League Tabs:</w:t>
      </w:r>
    </w:p>
    <w:p>
      <w:r>
        <w:t>Overview | Standings | Fixtures | Results | Teams | News | Stats | Seasons</w:t>
      </w:r>
    </w:p>
    <w:p/>
    <w:p>
      <w:r>
        <w:t>Team Tabs:</w:t>
      </w:r>
    </w:p>
    <w:p>
      <w:r>
        <w:t>Overview | Squad | Fixtures | Results | Standings | News | Stats | Media</w:t>
      </w:r>
    </w:p>
    <w:p/>
    <w:p>
      <w:r>
        <w:t>================================================================</w:t>
      </w:r>
    </w:p>
    <w:p/>
    <w:p>
      <w:r>
        <w:t>SECTION 3 – PROFILE SETUP &amp; FAVORITES</w:t>
      </w:r>
    </w:p>
    <w:p/>
    <w:p>
      <w:r>
        <w:t>user_favorite:</w:t>
      </w:r>
    </w:p>
    <w:p>
      <w:r>
        <w:t>• id ULID PK</w:t>
      </w:r>
    </w:p>
    <w:p>
      <w:r>
        <w:t>• userId ULID FK</w:t>
      </w:r>
    </w:p>
    <w:p>
      <w:r>
        <w:t>• level ENUM</w:t>
      </w:r>
    </w:p>
    <w:p>
      <w:r>
        <w:t>• targetId ULID</w:t>
      </w:r>
    </w:p>
    <w:p>
      <w:r>
        <w:t>• sortOrder INT</w:t>
      </w:r>
    </w:p>
    <w:p/>
    <w:p>
      <w:r>
        <w:t>Flow:</w:t>
      </w:r>
    </w:p>
    <w:p>
      <w:r>
        <w:t>Optimistic UI → transactional write → homepage filter</w:t>
      </w:r>
    </w:p>
    <w:p/>
    <w:p>
      <w:r>
        <w:t>================================================================</w:t>
      </w:r>
    </w:p>
    <w:p/>
    <w:p>
      <w:r>
        <w:t>SECTION 4 – ADMIN PANEL (CRITICAL)</w:t>
      </w:r>
    </w:p>
    <w:p/>
    <w:p>
      <w:r>
        <w:t>Stack:</w:t>
      </w:r>
    </w:p>
    <w:p>
      <w:r>
        <w:t>React-Admin 4.x + CASL permissions</w:t>
      </w:r>
    </w:p>
    <w:p/>
    <w:p>
      <w:r>
        <w:t>Capabilities:</w:t>
      </w:r>
    </w:p>
    <w:p>
      <w:r>
        <w:t>• CRUD all hierarchy levels</w:t>
      </w:r>
    </w:p>
    <w:p>
      <w:r>
        <w:t>• External API ID mapping</w:t>
      </w:r>
    </w:p>
    <w:p>
      <w:r>
        <w:t>• Season management</w:t>
      </w:r>
    </w:p>
    <w:p>
      <w:r>
        <w:t>• Visibility toggles</w:t>
      </w:r>
    </w:p>
    <w:p>
      <w:r>
        <w:t>• Grassroots approval queue</w:t>
      </w:r>
    </w:p>
    <w:p>
      <w:r>
        <w:t>• Audit logging</w:t>
      </w:r>
    </w:p>
    <w:p/>
    <w:p>
      <w:r>
        <w:t>Override Rule:</w:t>
      </w:r>
    </w:p>
    <w:p>
      <w:r>
        <w:t>Admin always wins over API data</w:t>
      </w:r>
    </w:p>
    <w:p/>
    <w:p>
      <w:r>
        <w:t>================================================================</w:t>
      </w:r>
    </w:p>
    <w:p/>
    <w:p>
      <w:r>
        <w:t>SECTION 5 – GRASSROOTS API STRUCTURE</w:t>
      </w:r>
    </w:p>
    <w:p/>
    <w:p>
      <w:r>
        <w:t>College:</w:t>
      </w:r>
    </w:p>
    <w:p>
      <w:r>
        <w:t>USA → NCAA → Conference → Team</w:t>
      </w:r>
    </w:p>
    <w:p/>
    <w:p>
      <w:r>
        <w:t>High School:</w:t>
      </w:r>
    </w:p>
    <w:p>
      <w:r>
        <w:t>USA → State → District → School → Team</w:t>
      </w:r>
    </w:p>
    <w:p/>
    <w:p>
      <w:r>
        <w:t>Youth:</w:t>
      </w:r>
    </w:p>
    <w:p>
      <w:r>
        <w:t>USA → Club → Age Group → Team</w:t>
      </w:r>
    </w:p>
    <w:p/>
    <w:p>
      <w:r>
        <w:t>Adult Amateur:</w:t>
      </w:r>
    </w:p>
    <w:p>
      <w:r>
        <w:t>USA → League → Division → Team</w:t>
      </w:r>
    </w:p>
    <w:p/>
    <w:p>
      <w:r>
        <w:t>Pickup:</w:t>
      </w:r>
    </w:p>
    <w:p>
      <w:r>
        <w:t>USA → City → Location → Session</w:t>
      </w:r>
    </w:p>
    <w:p/>
    <w:p>
      <w:r>
        <w:t>================================================================</w:t>
      </w:r>
    </w:p>
    <w:p/>
    <w:p>
      <w:r>
        <w:t>SECTION 6 – DATA MODELS</w:t>
      </w:r>
    </w:p>
    <w:p/>
    <w:p>
      <w:r>
        <w:t>League:</w:t>
      </w:r>
    </w:p>
    <w:p>
      <w:r>
        <w:t>{id, sportId, countryId, name, slug, logo, isActive, order, extIds, seasons}</w:t>
      </w:r>
    </w:p>
    <w:p/>
    <w:p>
      <w:r>
        <w:t>Team:</w:t>
      </w:r>
    </w:p>
    <w:p>
      <w:r>
        <w:t>{id, divisionId, name, slug, logo, isActive, venue, extIds}</w:t>
      </w:r>
    </w:p>
    <w:p/>
    <w:p>
      <w:r>
        <w:t>Fixture:</w:t>
      </w:r>
    </w:p>
    <w:p>
      <w:r>
        <w:t>{id, seasonId, matchday, status, kickoff, homeTeamId, awayTeamId, score}</w:t>
      </w:r>
    </w:p>
    <w:p/>
    <w:p>
      <w:r>
        <w:t>Standing:</w:t>
      </w:r>
    </w:p>
    <w:p>
      <w:r>
        <w:t>{id, seasonId, teamId, played, won, goalsFor, points, position}</w:t>
      </w:r>
    </w:p>
    <w:p/>
    <w:p>
      <w:r>
        <w:t>================================================================</w:t>
      </w:r>
    </w:p>
    <w:p/>
    <w:p>
      <w:r>
        <w:t>SECTION 7 – API INTEGRATION LOGIC</w:t>
      </w:r>
    </w:p>
    <w:p/>
    <w:p>
      <w:r>
        <w:t>Professional API:</w:t>
      </w:r>
    </w:p>
    <w:p>
      <w:r>
        <w:t>• Scheduled ingestion</w:t>
      </w:r>
    </w:p>
    <w:p>
      <w:r>
        <w:t>• Upsert only</w:t>
      </w:r>
    </w:p>
    <w:p>
      <w:r>
        <w:t>• No hierarchy creation</w:t>
      </w:r>
    </w:p>
    <w:p/>
    <w:p>
      <w:r>
        <w:t>Grassroots API:</w:t>
      </w:r>
    </w:p>
    <w:p>
      <w:r>
        <w:t>• Webhook intake</w:t>
      </w:r>
    </w:p>
    <w:p>
      <w:r>
        <w:t>• Schema validation</w:t>
      </w:r>
    </w:p>
    <w:p>
      <w:r>
        <w:t>• Admin approval</w:t>
      </w:r>
    </w:p>
    <w:p/>
    <w:p>
      <w:r>
        <w:t>Manual Input:</w:t>
      </w:r>
    </w:p>
    <w:p>
      <w:r>
        <w:t>• Highest precedence</w:t>
      </w:r>
    </w:p>
    <w:p/>
    <w:p>
      <w:r>
        <w:t>================================================================</w:t>
      </w:r>
    </w:p>
    <w:p/>
    <w:p>
      <w:r>
        <w:t>SECTION 8 – SUBSCRIPTIONS &amp; ACCESS</w:t>
      </w:r>
    </w:p>
    <w:p/>
    <w:p>
      <w:r>
        <w:t>Roles:</w:t>
      </w:r>
    </w:p>
    <w:p>
      <w:r>
        <w:t>superadmin | admin | data_contributor | subscriber | free_user</w:t>
      </w:r>
    </w:p>
    <w:p/>
    <w:p>
      <w:r>
        <w:t>Gates:</w:t>
      </w:r>
    </w:p>
    <w:p>
      <w:r>
        <w:t>• Live scores</w:t>
      </w:r>
    </w:p>
    <w:p>
      <w:r>
        <w:t>• Stats depth</w:t>
      </w:r>
    </w:p>
    <w:p>
      <w:r>
        <w:t>• Rate limits</w:t>
      </w:r>
    </w:p>
    <w:p/>
    <w:p>
      <w:r>
        <w:t>================================================================</w:t>
      </w:r>
    </w:p>
    <w:p/>
    <w:p>
      <w:r>
        <w:t>SECTION 9 – TESTFLIGHT ACCEPTANCE</w:t>
      </w:r>
    </w:p>
    <w:p/>
    <w:p>
      <w:r>
        <w:t>• Full hierarchy visible</w:t>
      </w:r>
    </w:p>
    <w:p>
      <w:r>
        <w:t>• All tabs present</w:t>
      </w:r>
    </w:p>
    <w:p>
      <w:r>
        <w:t>• Admin changes propagate</w:t>
      </w:r>
    </w:p>
    <w:p>
      <w:r>
        <w:t>• Favorites persist</w:t>
      </w:r>
    </w:p>
    <w:p>
      <w:r>
        <w:t>• Pro + grassroots data functional</w:t>
      </w:r>
    </w:p>
    <w:p>
      <w:r>
        <w:t>• Performance + security thresholds met</w:t>
      </w:r>
    </w:p>
    <w:p/>
    <w:p>
      <w:r>
        <w:t>================================================================</w:t>
      </w:r>
    </w:p>
    <w:p>
      <w:r>
        <w:t>END OF APPENDIX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